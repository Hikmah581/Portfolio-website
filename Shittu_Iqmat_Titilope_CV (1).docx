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BA30C" w14:textId="77777777" w:rsidR="004C340D" w:rsidRDefault="00000000">
      <w:pPr>
        <w:pStyle w:val="Title"/>
      </w:pPr>
      <w:r>
        <w:t>Shittu Iqmat Titilope</w:t>
      </w:r>
    </w:p>
    <w:p w14:paraId="6E4AED9B" w14:textId="2AFF999B" w:rsidR="004C340D" w:rsidRDefault="00000000">
      <w:r>
        <w:rPr>
          <w:b/>
        </w:rPr>
        <w:t>Data Analyst</w:t>
      </w:r>
      <w:r>
        <w:rPr>
          <w:b/>
        </w:rPr>
        <w:br/>
      </w:r>
      <w:r w:rsidR="00C07444">
        <w:t>09131456272/08150530231</w:t>
      </w:r>
      <w:r>
        <w:br/>
      </w:r>
      <w:r w:rsidR="00C07444">
        <w:t>shittuiqmattitilope@gmail.com</w:t>
      </w:r>
      <w:r>
        <w:br/>
      </w:r>
      <w:r>
        <w:br/>
      </w:r>
    </w:p>
    <w:p w14:paraId="4B8A4307" w14:textId="77777777" w:rsidR="004C340D" w:rsidRDefault="00000000">
      <w:pPr>
        <w:pStyle w:val="Heading1"/>
      </w:pPr>
      <w:r>
        <w:t>Professional Summary</w:t>
      </w:r>
    </w:p>
    <w:p w14:paraId="123A36CB" w14:textId="77777777" w:rsidR="004C340D" w:rsidRDefault="00000000">
      <w:r>
        <w:t>Motivated Data Analyst with hands-on experience in Excel, Power BI, SQL, Python, SPSS, and Tableau. Skilled in data cleaning, dashboard development, data visualization, and extracting actionable insights from data. Experienced in academic and practical analytics projects, with a strong passion for transforming complex datasets into meaningful business solutions.</w:t>
      </w:r>
    </w:p>
    <w:p w14:paraId="5E54B5A7" w14:textId="77777777" w:rsidR="004C340D" w:rsidRDefault="00000000">
      <w:pPr>
        <w:pStyle w:val="Heading1"/>
      </w:pPr>
      <w:r>
        <w:t>Technical Skills</w:t>
      </w:r>
    </w:p>
    <w:p w14:paraId="72C9B270" w14:textId="77777777" w:rsidR="004C340D" w:rsidRDefault="00000000">
      <w:r>
        <w:t>Microsoft Excel, Power BI, SQL (MySQL), Python, Pandas, NumPy, SPSS, Tableau, Data Cleaning, Data Visualization, Dashboard Development, Web Scraping</w:t>
      </w:r>
    </w:p>
    <w:p w14:paraId="3ECF6CAC" w14:textId="77777777" w:rsidR="004C340D" w:rsidRDefault="00000000">
      <w:pPr>
        <w:pStyle w:val="Heading1"/>
      </w:pPr>
      <w:r>
        <w:t>Projects</w:t>
      </w:r>
    </w:p>
    <w:p w14:paraId="3688D13C" w14:textId="77777777" w:rsidR="004C340D" w:rsidRDefault="00000000">
      <w:r>
        <w:t>JAMB Performance Analysis Dashboard</w:t>
      </w:r>
    </w:p>
    <w:p w14:paraId="39CFC0F7" w14:textId="77777777" w:rsidR="004C340D" w:rsidRDefault="00000000">
      <w:r>
        <w:t>- Built an interactive Power BI dashboard analyzing student performance.</w:t>
      </w:r>
      <w:r>
        <w:br/>
        <w:t>- Created KPIs, score bands, demographic insights, and performance trends.</w:t>
      </w:r>
      <w:r>
        <w:br/>
        <w:t>- GitHub: https://github.com/Hikmah581/Jamb-Performance-Analysis</w:t>
      </w:r>
    </w:p>
    <w:p w14:paraId="722A9939" w14:textId="77777777" w:rsidR="004C340D" w:rsidRDefault="00000000">
      <w:r>
        <w:t>SQL Data Analysis Project</w:t>
      </w:r>
    </w:p>
    <w:p w14:paraId="67450336" w14:textId="77777777" w:rsidR="004C340D" w:rsidRDefault="00000000">
      <w:r>
        <w:t>- Designed databases and wrote SQL queries for data extraction, transformation, and reporting.</w:t>
      </w:r>
      <w:r>
        <w:br/>
        <w:t>- Generated insights to support decision-making.</w:t>
      </w:r>
      <w:r>
        <w:br/>
        <w:t>- GitHub: https://github.com/Hikmah581/My-SQL-project</w:t>
      </w:r>
    </w:p>
    <w:p w14:paraId="5D9910D9" w14:textId="77777777" w:rsidR="004C340D" w:rsidRDefault="00000000">
      <w:r>
        <w:t>Iris Streamlit Dashboard</w:t>
      </w:r>
    </w:p>
    <w:p w14:paraId="542833B1" w14:textId="77777777" w:rsidR="004C340D" w:rsidRDefault="00000000">
      <w:r>
        <w:t>- Built an interactive Streamlit application using Python.</w:t>
      </w:r>
      <w:r>
        <w:br/>
        <w:t>- Performed exploratory data analysis and visualized trends.</w:t>
      </w:r>
      <w:r>
        <w:br/>
        <w:t>- GitHub: https://github.com/Hikmah581/Iris_Streamlit_Dashboard</w:t>
      </w:r>
    </w:p>
    <w:p w14:paraId="2553E57E" w14:textId="77777777" w:rsidR="004C340D" w:rsidRDefault="00000000">
      <w:pPr>
        <w:pStyle w:val="Heading1"/>
      </w:pPr>
      <w:r>
        <w:lastRenderedPageBreak/>
        <w:t>Experience</w:t>
      </w:r>
    </w:p>
    <w:p w14:paraId="1E97E499" w14:textId="77777777" w:rsidR="004C340D" w:rsidRDefault="00000000">
      <w:r>
        <w:t>- Assisted in teaching and supporting students during Excel, Power BI, SQL, and SPSS training sessions.</w:t>
      </w:r>
      <w:r>
        <w:br/>
        <w:t>- Helped create Power BI dashboard backgrounds using AI-assisted design tools.</w:t>
      </w:r>
      <w:r>
        <w:br/>
        <w:t>- Supported regression analysis exercises in SPSS.</w:t>
      </w:r>
    </w:p>
    <w:p w14:paraId="4429828C" w14:textId="77777777" w:rsidR="004C340D" w:rsidRDefault="00000000">
      <w:pPr>
        <w:pStyle w:val="Heading1"/>
      </w:pPr>
      <w:r>
        <w:t>Education</w:t>
      </w:r>
    </w:p>
    <w:p w14:paraId="0781FAD9" w14:textId="4C36FBDB" w:rsidR="004C340D" w:rsidRDefault="00000000">
      <w:r>
        <w:t>B.Tech. Computer Science</w:t>
      </w:r>
      <w:r>
        <w:br/>
        <w:t>Ladoke Akintola University of Technology (LAUTECH)</w:t>
      </w:r>
      <w:r>
        <w:br/>
      </w:r>
      <w:r w:rsidR="00C07444">
        <w:t>Final Year</w:t>
      </w:r>
    </w:p>
    <w:p w14:paraId="2080FCF9" w14:textId="77777777" w:rsidR="004C340D" w:rsidRDefault="00000000">
      <w:pPr>
        <w:pStyle w:val="Heading1"/>
      </w:pPr>
      <w:r>
        <w:t>Certification</w:t>
      </w:r>
    </w:p>
    <w:p w14:paraId="0F75A165" w14:textId="77777777" w:rsidR="004C340D" w:rsidRDefault="00000000">
      <w:r>
        <w:t>Data Science Certification (15 Weeks)</w:t>
      </w:r>
    </w:p>
    <w:sectPr w:rsidR="004C34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9701006">
    <w:abstractNumId w:val="8"/>
  </w:num>
  <w:num w:numId="2" w16cid:durableId="2014724572">
    <w:abstractNumId w:val="6"/>
  </w:num>
  <w:num w:numId="3" w16cid:durableId="121769438">
    <w:abstractNumId w:val="5"/>
  </w:num>
  <w:num w:numId="4" w16cid:durableId="745147311">
    <w:abstractNumId w:val="4"/>
  </w:num>
  <w:num w:numId="5" w16cid:durableId="6561507">
    <w:abstractNumId w:val="7"/>
  </w:num>
  <w:num w:numId="6" w16cid:durableId="78253496">
    <w:abstractNumId w:val="3"/>
  </w:num>
  <w:num w:numId="7" w16cid:durableId="248347029">
    <w:abstractNumId w:val="2"/>
  </w:num>
  <w:num w:numId="8" w16cid:durableId="120154919">
    <w:abstractNumId w:val="1"/>
  </w:num>
  <w:num w:numId="9" w16cid:durableId="868907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E18"/>
    <w:rsid w:val="0015074B"/>
    <w:rsid w:val="0029639D"/>
    <w:rsid w:val="00326F90"/>
    <w:rsid w:val="004C340D"/>
    <w:rsid w:val="00AA1D8D"/>
    <w:rsid w:val="00B47730"/>
    <w:rsid w:val="00C0744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FBFECB"/>
  <w14:defaultImageDpi w14:val="300"/>
  <w15:docId w15:val="{9DD836D7-AE40-425E-9534-A49AB03DA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257</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Shittu Iqmat Titilope</cp:lastModifiedBy>
  <cp:revision>2</cp:revision>
  <dcterms:created xsi:type="dcterms:W3CDTF">2013-12-23T23:15:00Z</dcterms:created>
  <dcterms:modified xsi:type="dcterms:W3CDTF">2026-07-21T12:22:00Z</dcterms:modified>
  <cp:category/>
</cp:coreProperties>
</file>